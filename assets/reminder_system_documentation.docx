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Reminder System Project Documentation</w:t>
      </w:r>
    </w:p>
    <w:p>
      <w:pPr>
        <w:pStyle w:val="Heading1"/>
      </w:pPr>
      <w:r>
        <w:t>1. Project Overview</w:t>
      </w:r>
    </w:p>
    <w:p>
      <w:r>
        <w:t>This project is a simple Reminder System built using Python. It allows users to create reminders using a desktop GUI application. The reminders are sent to a backend server, stored in a CSV file, and later processed to send email notifications on the scheduled date.</w:t>
      </w:r>
    </w:p>
    <w:p>
      <w:r>
        <w:t>Main Components:</w:t>
      </w:r>
    </w:p>
    <w:p>
      <w:r>
        <w:t>1. GUI Application (PyQt6) – Used by the user to add reminders.</w:t>
      </w:r>
    </w:p>
    <w:p>
      <w:r>
        <w:t>2. Flask API Server – Receives reminder data and stores it.</w:t>
      </w:r>
    </w:p>
    <w:p>
      <w:r>
        <w:t>3. Reminder Email Script – Sends reminder emails and updates repeat reminders.</w:t>
      </w:r>
    </w:p>
    <w:p>
      <w:pPr>
        <w:pStyle w:val="Heading1"/>
      </w:pPr>
      <w:r>
        <w:t>2. Project File Structure</w:t>
      </w:r>
    </w:p>
    <w:p>
      <w:r>
        <w:br/>
        <w:t>project/</w:t>
        <w:br/>
        <w:t>│</w:t>
        <w:br/>
        <w:t>├── reminder_gui.py          # PyQt6 GUI application (File 1)</w:t>
        <w:br/>
        <w:t>├── reminder_api.py          # Flask API server (File 2)</w:t>
        <w:br/>
        <w:t>├── reminder_email_sender.py # Email reminder processor (File 3)</w:t>
        <w:br/>
        <w:t>├── reminders.csv            # Storage file for reminders</w:t>
        <w:br/>
        <w:t>├── .env                     # Email credentials</w:t>
        <w:br/>
      </w:r>
    </w:p>
    <w:p>
      <w:pPr>
        <w:pStyle w:val="Heading1"/>
      </w:pPr>
      <w:r>
        <w:t>3. Overall System Workflow</w:t>
      </w:r>
    </w:p>
    <w:p>
      <w:r>
        <w:br/>
        <w:t>Step 1: User opens the GUI application.</w:t>
        <w:br/>
        <w:t>Step 2: User enters reminder details (date, time, email, message, repeat interval).</w:t>
        <w:br/>
        <w:t>Step 3: GUI sends reminder data to the Flask API server using an HTTP POST request.</w:t>
        <w:br/>
        <w:t>Step 4: Flask server validates the data and saves it to reminders.csv.</w:t>
        <w:br/>
        <w:t>Step 5: The email sender script runs periodically (for example using a scheduler).</w:t>
        <w:br/>
        <w:t>Step 6: The script reads reminders.csv.</w:t>
        <w:br/>
        <w:t>Step 7: If a reminder date matches today's date, an email notification is sent.</w:t>
        <w:br/>
        <w:t>Step 8: If the reminder has a repeat interval, the next reminder date is calculated.</w:t>
        <w:br/>
        <w:t>Step 9: The CSV file is updated with the new reminder dates.</w:t>
        <w:br/>
      </w:r>
    </w:p>
    <w:p>
      <w:pPr>
        <w:pStyle w:val="Heading1"/>
      </w:pPr>
      <w:r>
        <w:t>4. File 1 – GUI Application (reminder_gui.py)</w:t>
      </w:r>
    </w:p>
    <w:p>
      <w:r>
        <w:br/>
        <w:t>Purpose:</w:t>
        <w:br/>
        <w:t>The GUI application allows the user to create and submit reminders.</w:t>
        <w:br/>
        <w:br/>
        <w:t>Main Technologies:</w:t>
        <w:br/>
        <w:t>- PyQt6 for the graphical interface</w:t>
        <w:br/>
        <w:t>- requests library to communicate with the Flask API</w:t>
        <w:br/>
        <w:br/>
        <w:t>Main Functions:</w:t>
        <w:br/>
        <w:br/>
        <w:t>1. setup_ui()</w:t>
        <w:br/>
        <w:t>Creates the graphical interface including:</w:t>
        <w:br/>
        <w:t>- Date and time picker</w:t>
        <w:br/>
        <w:t>- Email input field</w:t>
        <w:br/>
        <w:t>- Reminder message text box</w:t>
        <w:br/>
        <w:t>- Repeat interval input</w:t>
        <w:br/>
        <w:t>- Submit and Close buttons</w:t>
        <w:br/>
        <w:br/>
        <w:t>2. submit_reminder()</w:t>
        <w:br/>
        <w:t>This function runs when the user clicks the "Add Reminder" button.</w:t>
        <w:br/>
        <w:t>It performs the following steps:</w:t>
        <w:br/>
        <w:t>- Reads values from the GUI fields</w:t>
        <w:br/>
        <w:t>- Converts the date and time into the correct format</w:t>
        <w:br/>
        <w:t>- Creates a JSON dictionary containing the reminder data</w:t>
        <w:br/>
        <w:t>- Sends the data to the Flask API using requests.post()</w:t>
        <w:br/>
        <w:t>- Shows a success message if the reminder is added successfully</w:t>
        <w:br/>
        <w:br/>
        <w:t>Workflow of GUI File:</w:t>
        <w:br/>
        <w:br/>
        <w:t>User Input → Collect Data → Create JSON → Send POST Request → Flask API</w:t>
        <w:br/>
      </w:r>
    </w:p>
    <w:p>
      <w:pPr>
        <w:pStyle w:val="Heading1"/>
      </w:pPr>
      <w:r>
        <w:t>5. File 2 – Flask API Server (reminder_api.py)</w:t>
      </w:r>
    </w:p>
    <w:p>
      <w:r>
        <w:br/>
        <w:t>Purpose:</w:t>
        <w:br/>
        <w:t>This file acts as the backend server that receives reminder data and stores it in a CSV file.</w:t>
        <w:br/>
        <w:br/>
        <w:t>Main Technologies:</w:t>
        <w:br/>
        <w:t>- Flask web framework</w:t>
        <w:br/>
        <w:t>- CSV module for storage</w:t>
        <w:br/>
        <w:br/>
        <w:t>Important Components:</w:t>
        <w:br/>
        <w:br/>
        <w:t>1. CSV File Initialization</w:t>
        <w:br/>
        <w:t>When the server starts, it checks if reminders.csv exists.</w:t>
        <w:br/>
        <w:t>If it does not exist, the file is created with the correct header fields.</w:t>
        <w:br/>
        <w:br/>
        <w:t>2. API Endpoint: /add</w:t>
        <w:br/>
        <w:br/>
        <w:t>@app.route("/add", methods=["POST"])</w:t>
        <w:br/>
        <w:br/>
        <w:t>This endpoint receives reminder data from the GUI application.</w:t>
        <w:br/>
        <w:br/>
        <w:t>Steps performed:</w:t>
        <w:br/>
        <w:t>- Receive JSON data from the request</w:t>
        <w:br/>
        <w:t>- Validate required fields (date, time, email, message)</w:t>
        <w:br/>
        <w:t>- If a field is missing, return an error response</w:t>
        <w:br/>
        <w:t>- If valid, append the reminder to reminders.csv</w:t>
        <w:br/>
        <w:t>- Return a success response</w:t>
        <w:br/>
        <w:br/>
        <w:t>Workflow of API File:</w:t>
        <w:br/>
        <w:br/>
        <w:t>Receive Request → Validate Data → Save to CSV → Return Response</w:t>
        <w:br/>
      </w:r>
    </w:p>
    <w:p>
      <w:pPr>
        <w:pStyle w:val="Heading1"/>
      </w:pPr>
      <w:r>
        <w:t>6. File 3 – Email Reminder Script (reminder_email_sender.py)</w:t>
      </w:r>
    </w:p>
    <w:p>
      <w:r>
        <w:br/>
        <w:t>Purpose:</w:t>
        <w:br/>
        <w:t>This script reads stored reminders and sends email notifications when reminders are due.</w:t>
        <w:br/>
        <w:br/>
        <w:t>Main Technologies:</w:t>
        <w:br/>
        <w:t>- smtplib for sending email</w:t>
        <w:br/>
        <w:t>- email.message for creating email messages</w:t>
        <w:br/>
        <w:t>- dotenv for loading email credentials</w:t>
        <w:br/>
        <w:t>- datetime for date checking</w:t>
        <w:br/>
        <w:t>- dateutil.relativedelta for repeat interval calculations</w:t>
        <w:br/>
        <w:br/>
        <w:t>Main Functions:</w:t>
        <w:br/>
        <w:br/>
        <w:t>1. load_credentials()</w:t>
        <w:br/>
        <w:t>Loads the email address and password from the .env file.</w:t>
        <w:br/>
        <w:br/>
        <w:t>2. load_reminders()</w:t>
        <w:br/>
        <w:t>Reads reminders from reminders.csv and converts them into a list of dictionaries.</w:t>
        <w:br/>
        <w:br/>
        <w:t>3. login_to_email()</w:t>
        <w:br/>
        <w:t>Connects to the Gmail SMTP server and logs in using the credentials.</w:t>
        <w:br/>
        <w:br/>
        <w:t>4. create_email()</w:t>
        <w:br/>
        <w:t>Creates the email message using reminder details.</w:t>
        <w:br/>
        <w:br/>
        <w:t>5. calculate_next_date()</w:t>
        <w:br/>
        <w:t>If a reminder has a repeat interval (for example 1d, 2w, 3m),</w:t>
        <w:br/>
        <w:t>this function calculates the next reminder date.</w:t>
        <w:br/>
        <w:br/>
        <w:t>6. save_reminders()</w:t>
        <w:br/>
        <w:t>Writes the updated reminder list back to the CSV file.</w:t>
        <w:br/>
        <w:br/>
        <w:t>Workflow of Email Script:</w:t>
        <w:br/>
        <w:br/>
        <w:t>Read CSV → Check Today's Date → Send Email → Update Repeat Reminders → Save CSV</w:t>
        <w:br/>
      </w:r>
    </w:p>
    <w:p>
      <w:pPr>
        <w:pStyle w:val="Heading1"/>
      </w:pPr>
      <w:r>
        <w:t>7. Example Data Flow</w:t>
      </w:r>
    </w:p>
    <w:p>
      <w:r>
        <w:br/>
        <w:t>1. User adds reminder in GUI:</w:t>
        <w:br/>
        <w:t xml:space="preserve">   Date: 2026-03-20</w:t>
        <w:br/>
        <w:t xml:space="preserve">   Time: 18:00</w:t>
        <w:br/>
        <w:t xml:space="preserve">   Email: user@example.com</w:t>
        <w:br/>
        <w:t xml:space="preserve">   Message: Doctor Appointment</w:t>
        <w:br/>
        <w:t xml:space="preserve">   Repeat Interval: 1d</w:t>
        <w:br/>
        <w:br/>
        <w:t>2. GUI sends POST request to Flask API.</w:t>
        <w:br/>
        <w:br/>
        <w:t>3. Flask API saves reminder to reminders.csv.</w:t>
        <w:br/>
        <w:br/>
        <w:t>4. Email script runs daily:</w:t>
        <w:br/>
        <w:t xml:space="preserve">   - If today is 2026-03-20 → email is sent.</w:t>
        <w:br/>
        <w:t xml:space="preserve">   - Next reminder date becomes 2026-03-21 if repeat interval is 1d.</w:t>
        <w:br/>
        <w:br/>
        <w:t>5. CSV file is updated with the new date.</w:t>
        <w:br/>
      </w:r>
    </w:p>
    <w:p>
      <w:pPr>
        <w:pStyle w:val="Heading1"/>
      </w:pPr>
      <w:r>
        <w:t>8. Conclusion</w:t>
      </w:r>
    </w:p>
    <w:p>
      <w:r>
        <w:t>This project demonstrates a simple full-stack Python workflow where a desktop application communicates with a backend server, stores data in a file, and processes the data to send automated email reminders.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